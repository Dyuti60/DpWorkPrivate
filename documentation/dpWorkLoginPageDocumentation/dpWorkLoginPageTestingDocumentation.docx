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DP Work Login Functionality Testing Documentation</w:t>
      </w:r>
    </w:p>
    <w:p>
      <w:pPr>
        <w:pStyle w:val="Heading2"/>
      </w:pPr>
      <w:r>
        <w:t>DP Work Login Page:</w:t>
      </w:r>
    </w:p>
    <w:p>
      <w:r>
        <w:drawing>
          <wp:inline xmlns:a="http://schemas.openxmlformats.org/drawingml/2006/main" xmlns:pic="http://schemas.openxmlformats.org/drawingml/2006/picture">
            <wp:extent cx="5943600" cy="3200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S-00 - DP Work Login P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Scenario</w:t>
      </w:r>
    </w:p>
    <w:p>
      <w:r>
        <w:t>DP worker username - kolkatauser@gmail.com</w:t>
      </w:r>
    </w:p>
    <w:p>
      <w:r>
        <w:t>DP worker password - kolkata@10</w:t>
      </w:r>
    </w:p>
    <w:p>
      <w:r>
        <w:t>Scenario expected result - Fail</w:t>
      </w:r>
    </w:p>
    <w:p>
      <w:pPr>
        <w:pStyle w:val="Heading2"/>
      </w:pPr>
      <w:r>
        <w:t>User login into DpWork Portal</w:t>
      </w:r>
    </w:p>
    <w:p>
      <w:r>
        <w:drawing>
          <wp:inline xmlns:a="http://schemas.openxmlformats.org/drawingml/2006/main" xmlns:pic="http://schemas.openxmlformats.org/drawingml/2006/picture">
            <wp:extent cx="5943600" cy="3200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S-01-LoginTest_DpWorker_UserName - kolkatauser@gmail.co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User clicks on the login button</w:t>
      </w:r>
    </w:p>
    <w:p>
      <w:r>
        <w:t>Scenario actual result:</w:t>
      </w:r>
    </w:p>
    <w:p>
      <w:r>
        <w:drawing>
          <wp:inline xmlns:a="http://schemas.openxmlformats.org/drawingml/2006/main" xmlns:pic="http://schemas.openxmlformats.org/drawingml/2006/picture">
            <wp:extent cx="5943600" cy="3200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S-02-LoginTest_DpWorker_UserName - kolkatauser@gmail.c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Scenario</w:t>
      </w:r>
    </w:p>
    <w:p>
      <w:r>
        <w:t>DP worker username - dyutiuser@gmail.com</w:t>
      </w:r>
    </w:p>
    <w:p>
      <w:r>
        <w:t>DP worker password - dyuti@10</w:t>
      </w:r>
    </w:p>
    <w:p>
      <w:r>
        <w:t>Scenario expected result - Fail</w:t>
      </w:r>
    </w:p>
    <w:p>
      <w:pPr>
        <w:pStyle w:val="Heading2"/>
      </w:pPr>
      <w:r>
        <w:t>User login into DpWork Portal</w:t>
      </w:r>
    </w:p>
    <w:p>
      <w:r>
        <w:drawing>
          <wp:inline xmlns:a="http://schemas.openxmlformats.org/drawingml/2006/main" xmlns:pic="http://schemas.openxmlformats.org/drawingml/2006/picture">
            <wp:extent cx="5943600" cy="3200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S-01-LoginTest_DpWorker_UserName - dyutiuser@gmail.co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User clicks on the login button</w:t>
      </w:r>
    </w:p>
    <w:p>
      <w:r>
        <w:t>Scenario actual result:</w:t>
      </w:r>
    </w:p>
    <w:p>
      <w:r>
        <w:drawing>
          <wp:inline xmlns:a="http://schemas.openxmlformats.org/drawingml/2006/main" xmlns:pic="http://schemas.openxmlformats.org/drawingml/2006/picture">
            <wp:extent cx="5943600" cy="3200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S-02-LoginTest_DpWorker_UserName - dyutiuser@gmail.co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Scenario</w:t>
      </w:r>
    </w:p>
    <w:p>
      <w:r>
        <w:t>DP worker username - tarzaan@gmail.com</w:t>
      </w:r>
    </w:p>
    <w:p>
      <w:r>
        <w:t>DP worker password - 1234</w:t>
      </w:r>
    </w:p>
    <w:p>
      <w:r>
        <w:t>Scenario expected result - Fail</w:t>
      </w:r>
    </w:p>
    <w:p>
      <w:pPr>
        <w:pStyle w:val="Heading2"/>
      </w:pPr>
      <w:r>
        <w:t>User login into DpWork Portal</w:t>
      </w:r>
    </w:p>
    <w:p>
      <w:r>
        <w:drawing>
          <wp:inline xmlns:a="http://schemas.openxmlformats.org/drawingml/2006/main" xmlns:pic="http://schemas.openxmlformats.org/drawingml/2006/picture">
            <wp:extent cx="5943600" cy="32004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S-01-LoginTest_DpWorker_UserName - tarzaan@gmail.co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User clicks on the login button</w:t>
      </w:r>
    </w:p>
    <w:p>
      <w:r>
        <w:t>Scenario actual result:</w:t>
      </w:r>
    </w:p>
    <w:p>
      <w:r>
        <w:drawing>
          <wp:inline xmlns:a="http://schemas.openxmlformats.org/drawingml/2006/main" xmlns:pic="http://schemas.openxmlformats.org/drawingml/2006/picture">
            <wp:extent cx="5943600" cy="32004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S-02-LoginTest_DpWorker_UserName - tarzaan@gmail.co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Scenario</w:t>
      </w:r>
    </w:p>
    <w:p>
      <w:r>
        <w:t>DP worker username - supermodel@test.com</w:t>
      </w:r>
    </w:p>
    <w:p>
      <w:r>
        <w:t>DP worker password - 1234</w:t>
      </w:r>
    </w:p>
    <w:p>
      <w:r>
        <w:t>Scenario expected result - Fail</w:t>
      </w:r>
    </w:p>
    <w:p>
      <w:pPr>
        <w:pStyle w:val="Heading2"/>
      </w:pPr>
      <w:r>
        <w:t>User login into DpWork Portal</w:t>
      </w:r>
    </w:p>
    <w:p>
      <w:r>
        <w:drawing>
          <wp:inline xmlns:a="http://schemas.openxmlformats.org/drawingml/2006/main" xmlns:pic="http://schemas.openxmlformats.org/drawingml/2006/picture">
            <wp:extent cx="5943600" cy="32004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S-01-LoginTest_DpWorker_UserName - supermodel@test.co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User clicks on the login button</w:t>
      </w:r>
    </w:p>
    <w:p>
      <w:r>
        <w:t>Scenario actual result:</w:t>
      </w:r>
    </w:p>
    <w:p>
      <w:r>
        <w:drawing>
          <wp:inline xmlns:a="http://schemas.openxmlformats.org/drawingml/2006/main" xmlns:pic="http://schemas.openxmlformats.org/drawingml/2006/picture">
            <wp:extent cx="5943600" cy="32004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S-02-LoginTest_DpWorker_UserName - supermodel@test.co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Scenario</w:t>
      </w:r>
    </w:p>
    <w:p>
      <w:r>
        <w:t>DP worker username - modelsupa@test.com</w:t>
      </w:r>
    </w:p>
    <w:p>
      <w:r>
        <w:t>DP worker password - 1234</w:t>
      </w:r>
    </w:p>
    <w:p>
      <w:r>
        <w:t>Scenario expected result - Fail</w:t>
      </w:r>
    </w:p>
    <w:p>
      <w:pPr>
        <w:pStyle w:val="Heading2"/>
      </w:pPr>
      <w:r>
        <w:t>User login into DpWork Portal</w:t>
      </w:r>
    </w:p>
    <w:p>
      <w:r>
        <w:drawing>
          <wp:inline xmlns:a="http://schemas.openxmlformats.org/drawingml/2006/main" xmlns:pic="http://schemas.openxmlformats.org/drawingml/2006/picture">
            <wp:extent cx="5943600" cy="32004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S-01-LoginTest_DpWorker_UserName - modelsupa@test.co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User clicks on the login button</w:t>
      </w:r>
    </w:p>
    <w:p>
      <w:r>
        <w:t>Scenario actual result:</w:t>
      </w:r>
    </w:p>
    <w:p>
      <w:r>
        <w:drawing>
          <wp:inline xmlns:a="http://schemas.openxmlformats.org/drawingml/2006/main" xmlns:pic="http://schemas.openxmlformats.org/drawingml/2006/picture">
            <wp:extent cx="5943600" cy="32004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S-02-LoginTest_DpWorker_UserName - modelsupa@test.co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Scenario</w:t>
      </w:r>
    </w:p>
    <w:p>
      <w:r>
        <w:t>DP worker username - superb@media.com</w:t>
      </w:r>
    </w:p>
    <w:p>
      <w:r>
        <w:t>DP worker password - 1234</w:t>
      </w:r>
    </w:p>
    <w:p>
      <w:r>
        <w:t>Scenario expected result - Fail</w:t>
      </w:r>
    </w:p>
    <w:p>
      <w:pPr>
        <w:pStyle w:val="Heading2"/>
      </w:pPr>
      <w:r>
        <w:t>User login into DpWork Portal</w:t>
      </w:r>
    </w:p>
    <w:p>
      <w:r>
        <w:drawing>
          <wp:inline xmlns:a="http://schemas.openxmlformats.org/drawingml/2006/main" xmlns:pic="http://schemas.openxmlformats.org/drawingml/2006/picture">
            <wp:extent cx="5943600" cy="32004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S-01-LoginTest_DpWorker_UserName - superb@media.co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User clicks on the login button</w:t>
      </w:r>
    </w:p>
    <w:p>
      <w:r>
        <w:t>Scenario actual result:</w:t>
      </w:r>
    </w:p>
    <w:p>
      <w:r>
        <w:drawing>
          <wp:inline xmlns:a="http://schemas.openxmlformats.org/drawingml/2006/main" xmlns:pic="http://schemas.openxmlformats.org/drawingml/2006/picture">
            <wp:extent cx="5943600" cy="32004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S-02-LoginTest_DpWorker_UserName - superb@media.co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Scenario</w:t>
      </w:r>
    </w:p>
    <w:p>
      <w:r>
        <w:t>DP worker username - cartoon@network.com</w:t>
      </w:r>
    </w:p>
    <w:p>
      <w:r>
        <w:t>DP worker password - 1234</w:t>
      </w:r>
    </w:p>
    <w:p>
      <w:r>
        <w:t>Scenario expected result - Fail</w:t>
      </w:r>
    </w:p>
    <w:p>
      <w:pPr>
        <w:pStyle w:val="Heading2"/>
      </w:pPr>
      <w:r>
        <w:t>User login into DpWork Portal</w:t>
      </w:r>
    </w:p>
    <w:p>
      <w:r>
        <w:drawing>
          <wp:inline xmlns:a="http://schemas.openxmlformats.org/drawingml/2006/main" xmlns:pic="http://schemas.openxmlformats.org/drawingml/2006/picture">
            <wp:extent cx="5943600" cy="32004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S-01-LoginTest_DpWorker_UserName - cartoon@network.co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User clicks on the login button</w:t>
      </w:r>
    </w:p>
    <w:p>
      <w:r>
        <w:t>Scenario actual result:</w:t>
      </w:r>
    </w:p>
    <w:p>
      <w:r>
        <w:drawing>
          <wp:inline xmlns:a="http://schemas.openxmlformats.org/drawingml/2006/main" xmlns:pic="http://schemas.openxmlformats.org/drawingml/2006/picture">
            <wp:extent cx="5943600" cy="32004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S-02-LoginTest_DpWorker_UserName - cartoon@network.co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Scenario</w:t>
      </w:r>
    </w:p>
    <w:p>
      <w:r>
        <w:t>DP worker username - mahesh@babu.com</w:t>
      </w:r>
    </w:p>
    <w:p>
      <w:r>
        <w:t>DP worker password - 1234</w:t>
      </w:r>
    </w:p>
    <w:p>
      <w:r>
        <w:t>Scenario expected result - Fail</w:t>
      </w:r>
    </w:p>
    <w:p>
      <w:pPr>
        <w:pStyle w:val="Heading2"/>
      </w:pPr>
      <w:r>
        <w:t>User login into DpWork Portal</w:t>
      </w:r>
    </w:p>
    <w:p>
      <w:r>
        <w:drawing>
          <wp:inline xmlns:a="http://schemas.openxmlformats.org/drawingml/2006/main" xmlns:pic="http://schemas.openxmlformats.org/drawingml/2006/picture">
            <wp:extent cx="5943600" cy="32004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S-01-LoginTest_DpWorker_UserName - mahesh@babu.co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User clicks on the login button</w:t>
      </w:r>
    </w:p>
    <w:p>
      <w:r>
        <w:t>Scenario actual result:</w:t>
      </w:r>
    </w:p>
    <w:p>
      <w:r>
        <w:drawing>
          <wp:inline xmlns:a="http://schemas.openxmlformats.org/drawingml/2006/main" xmlns:pic="http://schemas.openxmlformats.org/drawingml/2006/picture">
            <wp:extent cx="5943600" cy="32004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S-02-LoginTest_DpWorker_UserName - mahesh@babu.co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Scenario</w:t>
      </w:r>
    </w:p>
    <w:p>
      <w:r>
        <w:t>DP worker username - avataar@part.com</w:t>
      </w:r>
    </w:p>
    <w:p>
      <w:r>
        <w:t>DP worker password - 1234</w:t>
      </w:r>
    </w:p>
    <w:p>
      <w:r>
        <w:t>Scenario expected result - Fail</w:t>
      </w:r>
    </w:p>
    <w:p>
      <w:pPr>
        <w:pStyle w:val="Heading2"/>
      </w:pPr>
      <w:r>
        <w:t>User login into DpWork Portal</w:t>
      </w:r>
    </w:p>
    <w:p>
      <w:r>
        <w:drawing>
          <wp:inline xmlns:a="http://schemas.openxmlformats.org/drawingml/2006/main" xmlns:pic="http://schemas.openxmlformats.org/drawingml/2006/picture">
            <wp:extent cx="5943600" cy="32004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S-01-LoginTest_DpWorker_UserName - avataar@part.co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User clicks on the login button</w:t>
      </w:r>
    </w:p>
    <w:p>
      <w:r>
        <w:t>Scenario actual result:</w:t>
      </w:r>
    </w:p>
    <w:p>
      <w:r>
        <w:drawing>
          <wp:inline xmlns:a="http://schemas.openxmlformats.org/drawingml/2006/main" xmlns:pic="http://schemas.openxmlformats.org/drawingml/2006/picture">
            <wp:extent cx="5943600" cy="32004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S-02-LoginTest_DpWorker_UserName - avataar@part.co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Scenario</w:t>
      </w:r>
    </w:p>
    <w:p>
      <w:r>
        <w:t>DP worker username - bankura@test.com</w:t>
      </w:r>
    </w:p>
    <w:p>
      <w:r>
        <w:t>DP worker password - 1234</w:t>
      </w:r>
    </w:p>
    <w:p>
      <w:r>
        <w:t>Scenario expected result - Pass</w:t>
      </w:r>
    </w:p>
    <w:p>
      <w:pPr>
        <w:pStyle w:val="Heading2"/>
      </w:pPr>
      <w:r>
        <w:t>User login into DpWork Portal</w:t>
      </w:r>
    </w:p>
    <w:p>
      <w:r>
        <w:drawing>
          <wp:inline xmlns:a="http://schemas.openxmlformats.org/drawingml/2006/main" xmlns:pic="http://schemas.openxmlformats.org/drawingml/2006/picture">
            <wp:extent cx="5943600" cy="32004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S-01-LoginTest_DpWorker_UserName - bankura@test.com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User clicks on the login button</w:t>
      </w:r>
    </w:p>
    <w:p>
      <w:r>
        <w:t>Scenario actual result:</w:t>
      </w:r>
    </w:p>
    <w:p>
      <w:r>
        <w:drawing>
          <wp:inline xmlns:a="http://schemas.openxmlformats.org/drawingml/2006/main" xmlns:pic="http://schemas.openxmlformats.org/drawingml/2006/picture">
            <wp:extent cx="5943600" cy="32004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S-02-LoginTest_DpWorker_UserName - bankura@test.co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